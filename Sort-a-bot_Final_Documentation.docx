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ARI3215: Robotics Assignment</w:t>
        <w:br/>
      </w:r>
      <w:r>
        <w:rPr>
          <w:b/>
          <w:sz w:val="36"/>
        </w:rPr>
        <w:t>Project: Sort-a-bot</w:t>
        <w:br/>
        <w:br/>
      </w:r>
    </w:p>
    <w:p>
      <w:pPr>
        <w:jc w:val="center"/>
      </w:pPr>
      <w:r>
        <w:rPr>
          <w:b/>
          <w:sz w:val="28"/>
        </w:rPr>
        <w:t>Team Members:</w:t>
        <w:br/>
      </w:r>
      <w:r>
        <w:rPr>
          <w:sz w:val="24"/>
        </w:rPr>
        <w:t>1. Ellyn Rose Debrincat</w:t>
        <w:br/>
      </w:r>
      <w:r>
        <w:rPr>
          <w:sz w:val="24"/>
        </w:rPr>
        <w:t>2. Joachim Grech</w:t>
        <w:br/>
      </w:r>
      <w:r>
        <w:rPr>
          <w:sz w:val="24"/>
        </w:rPr>
        <w:t>3. Benjamin Zammit</w:t>
        <w:br/>
      </w:r>
      <w:r>
        <w:br/>
        <w:t>---</w:t>
        <w:br/>
      </w:r>
      <w:r>
        <w:rPr>
          <w:i/>
        </w:rPr>
        <w:t>University of Malta | B.Sc. AI | February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Sort-a-bot is an autonomous robotic system designed to navigate a dynamic arena, locate objects (dumbbells), and transport them to designated locations. This project implements a full ROS 2 integration with a physics-based Gazebo Harmonic simulation.</w:t>
      </w:r>
    </w:p>
    <w:p>
      <w:pPr>
        <w:pStyle w:val="Heading1"/>
      </w:pPr>
      <w:r>
        <w:t>2. System Architecture</w:t>
      </w:r>
    </w:p>
    <w:p>
      <w:r>
        <w:t>The system is divided into three primary ROS 2 packages:</w:t>
      </w:r>
    </w:p>
    <w:p>
      <w:pPr>
        <w:pStyle w:val="ListBullet"/>
      </w:pPr>
      <w:r>
        <w:t>sortabot_description: Contains the URDF/Xacro models, inertia parameters, and Gazebo plugins.</w:t>
      </w:r>
    </w:p>
    <w:p>
      <w:pPr>
        <w:pStyle w:val="ListBullet"/>
      </w:pPr>
      <w:r>
        <w:t>sortabot_simulation: Manages the Gazebo worlds, launch files, and bridge configurations.</w:t>
      </w:r>
    </w:p>
    <w:p>
      <w:pPr>
        <w:pStyle w:val="ListBullet"/>
      </w:pPr>
      <w:r>
        <w:t>sortabot_actions: Contains the logical "brain" of the robot, including PID controllers, action servers, and navigation scripts.</w:t>
      </w:r>
    </w:p>
    <w:p>
      <w:pPr>
        <w:pStyle w:val="Heading1"/>
      </w:pPr>
      <w:r>
        <w:t>3. Installation &amp; Setup</w:t>
      </w:r>
    </w:p>
    <w:p>
      <w:pPr>
        <w:pStyle w:val="Heading2"/>
      </w:pPr>
      <w:r>
        <w:t>Prerequisites</w:t>
      </w:r>
    </w:p>
    <w:p>
      <w:r>
        <w:t>ROS 2 (Jazzy or Harmonic), Gazebo Sim (Harmonic)</w:t>
      </w:r>
    </w:p>
    <w:p>
      <w:r>
        <w:t>Python Dependencies: pip3 install opencv-python PyYAML numpy</w:t>
      </w:r>
    </w:p>
    <w:p>
      <w:pPr>
        <w:pStyle w:val="Heading2"/>
      </w:pPr>
      <w:r>
        <w:t>Build Instructions</w:t>
      </w:r>
    </w:p>
    <w:p>
      <w:r>
        <w:t>cd ~/ros2_ws</w:t>
        <w:br/>
        <w:t>rm -rf build/ install/ log/</w:t>
        <w:br/>
        <w:t>colcon build --symlink-install</w:t>
        <w:br/>
        <w:t>source install/setup.bash</w:t>
      </w:r>
    </w:p>
    <w:p>
      <w:pPr>
        <w:pStyle w:val="Heading1"/>
      </w:pPr>
      <w:r>
        <w:t>4. Simulation Environment (Gazebo)</w:t>
      </w:r>
    </w:p>
    <w:p>
      <w:r>
        <w:t>Our simulation features a balanced, weighted robot model (5kg) with optimized inertia tensors to ensure stability during high-speed turns.</w:t>
      </w:r>
    </w:p>
    <w:p>
      <w:r>
        <w:t>To launch the simulation: ros2 launch sortabot_simulation sortabot.launch.py</w:t>
      </w:r>
    </w:p>
    <w:p>
      <w:pPr>
        <w:pStyle w:val="Heading1"/>
      </w:pPr>
      <w:r>
        <w:t>5. Navigation Methods</w:t>
      </w:r>
    </w:p>
    <w:p>
      <w:pPr>
        <w:pStyle w:val="Heading2"/>
      </w:pPr>
      <w:r>
        <w:t>LIDAR A* Navigator</w:t>
      </w:r>
    </w:p>
    <w:p>
      <w:r>
        <w:t>A robust pathfinding implementation using an occupancy grid generated from live LIDAR sweeps and the A* search algorithm for deterministic goal reaching.</w:t>
      </w:r>
    </w:p>
    <w:p>
      <w:r>
        <w:t>Run command:</w:t>
        <w:br/>
        <w:t>cd ~/ros2_ws/src/robotics-assignment/sortabot_actions/scripts</w:t>
        <w:br/>
        <w:t>python3 lidar_navigator.py</w:t>
      </w:r>
    </w:p>
    <w:p>
      <w:pPr>
        <w:pStyle w:val="Heading2"/>
      </w:pPr>
      <w:r>
        <w:t>Reinforcement Learning Bridge</w:t>
      </w:r>
    </w:p>
    <w:p>
      <w:r>
        <w:t>A lightweight PPO-trained inference bridge using a Numpy-only implementation for high-speed decision making without heavy ML dependencies on the VM.</w:t>
      </w:r>
    </w:p>
    <w:p>
      <w:r>
        <w:t>Run command:</w:t>
        <w:br/>
        <w:t>1. Start Controller: ros2 run sortabot_actions action_server.py</w:t>
        <w:br/>
        <w:t>2. Start RL Brain: python3 drive_robot_numpy.py</w:t>
      </w:r>
    </w:p>
    <w:p>
      <w:pPr>
        <w:pStyle w:val="Heading1"/>
      </w:pPr>
      <w:r>
        <w:t>6. Troubleshooting</w:t>
      </w:r>
    </w:p>
    <w:p>
      <w:pPr>
        <w:pStyle w:val="ListBullet"/>
      </w:pPr>
      <w:r>
        <w:t>Robot Tipping: The URDF has been weighted to 5kg with a low Center of Mass.</w:t>
      </w:r>
    </w:p>
    <w:p>
      <w:pPr>
        <w:pStyle w:val="ListBullet"/>
      </w:pPr>
      <w:r>
        <w:t>Line Endings: All scripts have been standardized to LF for Linux compatibility.</w:t>
      </w:r>
    </w:p>
    <w:p>
      <w:pPr>
        <w:pStyle w:val="ListBullet"/>
      </w:pPr>
      <w:r>
        <w:t>Odom Stale Warning: Ensure the ros_gz_bridge is running correctly.</w:t>
      </w:r>
    </w:p>
    <w:p>
      <w:r>
        <w:br/>
        <w:t>---</w:t>
        <w:br/>
        <w:t>*Documentation finalized on 2026-02-04.*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